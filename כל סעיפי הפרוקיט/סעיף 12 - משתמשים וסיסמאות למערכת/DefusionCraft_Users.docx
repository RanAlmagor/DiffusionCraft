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0F4F8"/>
  <w:body>
    <w:p w:rsidR="0036429A" w:rsidRDefault="00CF2AB3">
      <w:pPr>
        <w:pStyle w:val="1"/>
        <w:rPr>
          <w:rFonts w:asciiTheme="minorBidi" w:hAnsiTheme="minorBidi" w:cstheme="minorBidi"/>
          <w:sz w:val="48"/>
          <w:szCs w:val="48"/>
          <w:rtl/>
        </w:rPr>
      </w:pPr>
      <w:r>
        <w:rPr>
          <w:rFonts w:hint="cs"/>
          <w:rtl/>
          <w:lang w:bidi="he-IL"/>
        </w:rPr>
        <w:t xml:space="preserve"> </w:t>
      </w:r>
      <w:r w:rsidR="00C65557" w:rsidRPr="0023677F">
        <w:rPr>
          <w:rFonts w:asciiTheme="minorBidi" w:hAnsiTheme="minorBidi" w:cstheme="minorBidi"/>
          <w:sz w:val="48"/>
          <w:szCs w:val="48"/>
        </w:rPr>
        <w:t xml:space="preserve">Users Table – </w:t>
      </w:r>
      <w:proofErr w:type="spellStart"/>
      <w:r w:rsidR="00C65557" w:rsidRPr="0023677F">
        <w:rPr>
          <w:rFonts w:asciiTheme="minorBidi" w:hAnsiTheme="minorBidi" w:cstheme="minorBidi"/>
          <w:sz w:val="48"/>
          <w:szCs w:val="48"/>
        </w:rPr>
        <w:t>DefusionCraft</w:t>
      </w:r>
      <w:proofErr w:type="spellEnd"/>
    </w:p>
    <w:p w:rsidR="0023677F" w:rsidRPr="0023677F" w:rsidRDefault="0023677F" w:rsidP="0023677F"/>
    <w:p w:rsidR="0036429A" w:rsidRPr="00CE4BF2" w:rsidRDefault="00C65557">
      <w:pPr>
        <w:rPr>
          <w:rFonts w:asciiTheme="minorBidi" w:hAnsiTheme="minorBidi"/>
          <w:sz w:val="40"/>
          <w:szCs w:val="40"/>
        </w:rPr>
      </w:pPr>
      <w:r w:rsidRPr="00CE4BF2">
        <w:rPr>
          <w:rFonts w:asciiTheme="minorBidi" w:hAnsiTheme="minorBidi"/>
          <w:sz w:val="40"/>
          <w:szCs w:val="40"/>
        </w:rPr>
        <w:t>This table lists the login credentials and roles for demo users of the DefusionCraft system.</w:t>
      </w:r>
      <w:r w:rsidRPr="00CE4BF2">
        <w:rPr>
          <w:rFonts w:asciiTheme="minorBidi" w:hAnsiTheme="minorBidi"/>
          <w:sz w:val="40"/>
          <w:szCs w:val="40"/>
        </w:rPr>
        <w:br/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651"/>
        <w:gridCol w:w="4149"/>
        <w:gridCol w:w="1830"/>
      </w:tblGrid>
      <w:tr w:rsidR="0036429A" w:rsidRPr="00CE4BF2" w:rsidTr="00374AA1">
        <w:tc>
          <w:tcPr>
            <w:tcW w:w="2702" w:type="dxa"/>
          </w:tcPr>
          <w:p w:rsidR="0036429A" w:rsidRPr="00CE4BF2" w:rsidRDefault="00C65557">
            <w:pPr>
              <w:rPr>
                <w:rFonts w:asciiTheme="minorBidi" w:hAnsiTheme="minorBidi"/>
                <w:sz w:val="40"/>
                <w:szCs w:val="40"/>
              </w:rPr>
            </w:pPr>
            <w:r w:rsidRPr="00CE4BF2">
              <w:rPr>
                <w:rFonts w:asciiTheme="minorBidi" w:hAnsiTheme="minorBidi"/>
                <w:sz w:val="40"/>
                <w:szCs w:val="40"/>
              </w:rPr>
              <w:t>Username</w:t>
            </w:r>
          </w:p>
        </w:tc>
        <w:tc>
          <w:tcPr>
            <w:tcW w:w="4210" w:type="dxa"/>
          </w:tcPr>
          <w:p w:rsidR="0036429A" w:rsidRPr="00CE4BF2" w:rsidRDefault="00C65557">
            <w:pPr>
              <w:rPr>
                <w:rFonts w:asciiTheme="minorBidi" w:hAnsiTheme="minorBidi"/>
                <w:sz w:val="40"/>
                <w:szCs w:val="40"/>
              </w:rPr>
            </w:pPr>
            <w:r w:rsidRPr="00CE4BF2">
              <w:rPr>
                <w:rFonts w:asciiTheme="minorBidi" w:hAnsiTheme="minorBidi"/>
                <w:sz w:val="40"/>
                <w:szCs w:val="40"/>
              </w:rPr>
              <w:t>Password</w:t>
            </w:r>
          </w:p>
        </w:tc>
        <w:tc>
          <w:tcPr>
            <w:tcW w:w="1944" w:type="dxa"/>
          </w:tcPr>
          <w:p w:rsidR="0036429A" w:rsidRPr="00CE4BF2" w:rsidRDefault="00C65557">
            <w:pPr>
              <w:rPr>
                <w:rFonts w:asciiTheme="minorBidi" w:hAnsiTheme="minorBidi"/>
                <w:sz w:val="40"/>
                <w:szCs w:val="40"/>
              </w:rPr>
            </w:pPr>
            <w:r w:rsidRPr="00CE4BF2">
              <w:rPr>
                <w:rFonts w:asciiTheme="minorBidi" w:hAnsiTheme="minorBidi"/>
                <w:sz w:val="40"/>
                <w:szCs w:val="40"/>
              </w:rPr>
              <w:t>Role</w:t>
            </w:r>
          </w:p>
        </w:tc>
      </w:tr>
      <w:tr w:rsidR="0036429A" w:rsidRPr="00CE4BF2" w:rsidTr="00374AA1">
        <w:tc>
          <w:tcPr>
            <w:tcW w:w="2702" w:type="dxa"/>
          </w:tcPr>
          <w:p w:rsidR="0036429A" w:rsidRPr="00CE4BF2" w:rsidRDefault="00C65557">
            <w:pPr>
              <w:rPr>
                <w:rFonts w:asciiTheme="minorBidi" w:hAnsiTheme="minorBidi"/>
                <w:sz w:val="40"/>
                <w:szCs w:val="40"/>
              </w:rPr>
            </w:pPr>
            <w:r w:rsidRPr="00CE4BF2">
              <w:rPr>
                <w:rFonts w:asciiTheme="minorBidi" w:hAnsiTheme="minorBidi"/>
                <w:sz w:val="40"/>
                <w:szCs w:val="40"/>
              </w:rPr>
              <w:t>Roee</w:t>
            </w:r>
          </w:p>
        </w:tc>
        <w:tc>
          <w:tcPr>
            <w:tcW w:w="4210" w:type="dxa"/>
          </w:tcPr>
          <w:p w:rsidR="0036429A" w:rsidRPr="00CE4BF2" w:rsidRDefault="00C65557">
            <w:pPr>
              <w:rPr>
                <w:rFonts w:asciiTheme="minorBidi" w:hAnsiTheme="minorBidi"/>
                <w:sz w:val="40"/>
                <w:szCs w:val="40"/>
              </w:rPr>
            </w:pPr>
            <w:r w:rsidRPr="00CE4BF2">
              <w:rPr>
                <w:rFonts w:asciiTheme="minorBidi" w:hAnsiTheme="minorBidi"/>
                <w:sz w:val="40"/>
                <w:szCs w:val="40"/>
              </w:rPr>
              <w:t>R2axBtLXAjpL9eu@</w:t>
            </w:r>
          </w:p>
        </w:tc>
        <w:tc>
          <w:tcPr>
            <w:tcW w:w="1944" w:type="dxa"/>
          </w:tcPr>
          <w:p w:rsidR="0036429A" w:rsidRPr="00CE4BF2" w:rsidRDefault="00C65557">
            <w:pPr>
              <w:rPr>
                <w:rFonts w:asciiTheme="minorBidi" w:hAnsiTheme="minorBidi"/>
                <w:sz w:val="40"/>
                <w:szCs w:val="40"/>
              </w:rPr>
            </w:pPr>
            <w:r w:rsidRPr="00CE4BF2">
              <w:rPr>
                <w:rFonts w:asciiTheme="minorBidi" w:hAnsiTheme="minorBidi"/>
                <w:sz w:val="40"/>
                <w:szCs w:val="40"/>
              </w:rPr>
              <w:t>User</w:t>
            </w:r>
          </w:p>
        </w:tc>
      </w:tr>
      <w:tr w:rsidR="0036429A" w:rsidRPr="00CE4BF2" w:rsidTr="00374AA1">
        <w:tc>
          <w:tcPr>
            <w:tcW w:w="2702" w:type="dxa"/>
          </w:tcPr>
          <w:p w:rsidR="0036429A" w:rsidRPr="00CE4BF2" w:rsidRDefault="00C65557">
            <w:pPr>
              <w:rPr>
                <w:rFonts w:asciiTheme="minorBidi" w:hAnsiTheme="minorBidi"/>
                <w:sz w:val="40"/>
                <w:szCs w:val="40"/>
              </w:rPr>
            </w:pPr>
            <w:r w:rsidRPr="00CE4BF2">
              <w:rPr>
                <w:rFonts w:asciiTheme="minorBidi" w:hAnsiTheme="minorBidi"/>
                <w:sz w:val="40"/>
                <w:szCs w:val="40"/>
              </w:rPr>
              <w:t>RanAlmagor</w:t>
            </w:r>
          </w:p>
        </w:tc>
        <w:tc>
          <w:tcPr>
            <w:tcW w:w="4210" w:type="dxa"/>
          </w:tcPr>
          <w:p w:rsidR="0036429A" w:rsidRPr="00CE4BF2" w:rsidRDefault="00C65557">
            <w:pPr>
              <w:rPr>
                <w:rFonts w:asciiTheme="minorBidi" w:hAnsiTheme="minorBidi"/>
                <w:sz w:val="40"/>
                <w:szCs w:val="40"/>
              </w:rPr>
            </w:pPr>
            <w:bookmarkStart w:id="0" w:name="_GoBack"/>
            <w:r w:rsidRPr="00CE4BF2">
              <w:rPr>
                <w:rFonts w:asciiTheme="minorBidi" w:hAnsiTheme="minorBidi"/>
                <w:sz w:val="40"/>
                <w:szCs w:val="40"/>
              </w:rPr>
              <w:t>Ran123456!</w:t>
            </w:r>
            <w:bookmarkEnd w:id="0"/>
          </w:p>
        </w:tc>
        <w:tc>
          <w:tcPr>
            <w:tcW w:w="1944" w:type="dxa"/>
          </w:tcPr>
          <w:p w:rsidR="0036429A" w:rsidRPr="00CE4BF2" w:rsidRDefault="00C65557">
            <w:pPr>
              <w:rPr>
                <w:rFonts w:asciiTheme="minorBidi" w:hAnsiTheme="minorBidi"/>
                <w:sz w:val="40"/>
                <w:szCs w:val="40"/>
              </w:rPr>
            </w:pPr>
            <w:r w:rsidRPr="00CE4BF2">
              <w:rPr>
                <w:rFonts w:asciiTheme="minorBidi" w:hAnsiTheme="minorBidi"/>
                <w:sz w:val="40"/>
                <w:szCs w:val="40"/>
              </w:rPr>
              <w:t>Admin</w:t>
            </w:r>
          </w:p>
        </w:tc>
      </w:tr>
    </w:tbl>
    <w:p w:rsidR="00C65557" w:rsidRPr="00CE4BF2" w:rsidRDefault="00C65557">
      <w:pPr>
        <w:rPr>
          <w:rFonts w:asciiTheme="minorBidi" w:hAnsiTheme="minorBidi"/>
          <w:sz w:val="40"/>
          <w:szCs w:val="40"/>
        </w:rPr>
      </w:pPr>
    </w:p>
    <w:sectPr w:rsidR="00C65557" w:rsidRPr="00CE4B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3677F"/>
    <w:rsid w:val="0029639D"/>
    <w:rsid w:val="00326F90"/>
    <w:rsid w:val="0036429A"/>
    <w:rsid w:val="00374AA1"/>
    <w:rsid w:val="00AA1D8D"/>
    <w:rsid w:val="00B142DA"/>
    <w:rsid w:val="00B47730"/>
    <w:rsid w:val="00C65557"/>
    <w:rsid w:val="00CB0664"/>
    <w:rsid w:val="00CE4BF2"/>
    <w:rsid w:val="00CF2A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o:colormru v:ext="edit" colors="#f0f4f8"/>
    </o:shapedefaults>
    <o:shapelayout v:ext="edit">
      <o:idmap v:ext="edit" data="1"/>
    </o:shapelayout>
  </w:shapeDefaults>
  <w:decimalSymbol w:val="."/>
  <w:listSeparator w:val=","/>
  <w14:docId w14:val="5D6A4E9B"/>
  <w14:defaultImageDpi w14:val="300"/>
  <w15:docId w15:val="{1280F6A8-F945-4463-8B12-F91D729ED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19FE34-C24E-4F0C-8E58-072C5DBC3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Ranar 100</cp:lastModifiedBy>
  <cp:revision>2</cp:revision>
  <dcterms:created xsi:type="dcterms:W3CDTF">2025-06-25T13:28:00Z</dcterms:created>
  <dcterms:modified xsi:type="dcterms:W3CDTF">2025-06-25T13:28:00Z</dcterms:modified>
  <cp:category/>
</cp:coreProperties>
</file>